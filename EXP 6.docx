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10C2" w14:textId="77777777" w:rsidR="00A538DE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307CA6BD" w14:textId="77777777" w:rsidR="00A538DE" w:rsidRDefault="00000000">
      <w:pPr>
        <w:jc w:val="center"/>
      </w:pPr>
      <w:r>
        <w:rPr>
          <w:b/>
          <w:sz w:val="28"/>
        </w:rPr>
        <w:t>PROGRAM 6</w:t>
      </w:r>
      <w:r>
        <w:rPr>
          <w:b/>
          <w:sz w:val="28"/>
        </w:rPr>
        <w:br/>
        <w:t>Create an R List Containing Vectors, Matrices, and Functions</w:t>
      </w:r>
    </w:p>
    <w:p w14:paraId="39156658" w14:textId="77777777" w:rsidR="00A538DE" w:rsidRDefault="00000000">
      <w:r>
        <w:rPr>
          <w:b/>
        </w:rPr>
        <w:t>Aim:</w:t>
      </w:r>
    </w:p>
    <w:p w14:paraId="050414F7" w14:textId="77777777" w:rsidR="00A538DE" w:rsidRDefault="00000000">
      <w:r>
        <w:t>To create an R list containing vectors, matrices, and functions and display its contents.</w:t>
      </w:r>
    </w:p>
    <w:p w14:paraId="08A4F6CA" w14:textId="77777777" w:rsidR="00A538DE" w:rsidRDefault="00000000">
      <w:r>
        <w:rPr>
          <w:b/>
        </w:rPr>
        <w:t>Procedure:</w:t>
      </w:r>
    </w:p>
    <w:p w14:paraId="3B9C598E" w14:textId="77777777" w:rsidR="00A538DE" w:rsidRDefault="00000000">
      <w:r>
        <w:t>Step 1: Open RStudio or R console on your system.</w:t>
      </w:r>
    </w:p>
    <w:p w14:paraId="782482EF" w14:textId="77777777" w:rsidR="00A538DE" w:rsidRDefault="00000000">
      <w:r>
        <w:t>Step 2: Create a numeric vector and store it in a variable.</w:t>
      </w:r>
    </w:p>
    <w:p w14:paraId="2BC00FAC" w14:textId="77777777" w:rsidR="00A538DE" w:rsidRDefault="00000000">
      <w:r>
        <w:t>Step 3: Create a matrix by arranging numbers into specified rows and columns.</w:t>
      </w:r>
    </w:p>
    <w:p w14:paraId="02261547" w14:textId="77777777" w:rsidR="00A538DE" w:rsidRDefault="00000000">
      <w:r>
        <w:t>Step 4: Define a simple function that performs a mathematical operation, such as squaring a number.</w:t>
      </w:r>
    </w:p>
    <w:p w14:paraId="0A0AE577" w14:textId="77777777" w:rsidR="00A538DE" w:rsidRDefault="00000000">
      <w:r>
        <w:t>Step 5: Combine the vector, matrix, and function into a single list using the list function.</w:t>
      </w:r>
    </w:p>
    <w:p w14:paraId="5F11C133" w14:textId="77777777" w:rsidR="00A538DE" w:rsidRDefault="00000000">
      <w:r>
        <w:t>Step 6: Assign appropriate names to each component in the list for better readability.</w:t>
      </w:r>
    </w:p>
    <w:p w14:paraId="472DB07D" w14:textId="77777777" w:rsidR="00A538DE" w:rsidRDefault="00000000">
      <w:r>
        <w:t>Step 7: Display the list to view the vector, matrix, and function stored together in one structured object.</w:t>
      </w:r>
    </w:p>
    <w:p w14:paraId="6C88ADD4" w14:textId="2796053B" w:rsidR="009A45E0" w:rsidRDefault="009A45E0">
      <w:pPr>
        <w:rPr>
          <w:b/>
          <w:bCs/>
        </w:rPr>
      </w:pPr>
      <w:r w:rsidRPr="009A45E0">
        <w:rPr>
          <w:b/>
          <w:bCs/>
        </w:rPr>
        <w:t>Output :</w:t>
      </w:r>
    </w:p>
    <w:p w14:paraId="5FBC9BC7" w14:textId="06EFDEF8" w:rsidR="009A45E0" w:rsidRDefault="009A45E0">
      <w:pPr>
        <w:rPr>
          <w:b/>
          <w:bCs/>
        </w:rPr>
      </w:pPr>
      <w:r w:rsidRPr="009A45E0">
        <w:rPr>
          <w:b/>
          <w:bCs/>
        </w:rPr>
        <w:drawing>
          <wp:inline distT="0" distB="0" distL="0" distR="0" wp14:anchorId="3B498691" wp14:editId="0C406F6E">
            <wp:extent cx="6309360" cy="3072130"/>
            <wp:effectExtent l="0" t="0" r="0" b="0"/>
            <wp:docPr id="142981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5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F3C8" w14:textId="77777777" w:rsidR="009A45E0" w:rsidRPr="009A45E0" w:rsidRDefault="009A45E0">
      <w:pPr>
        <w:rPr>
          <w:b/>
          <w:bCs/>
        </w:rPr>
      </w:pPr>
    </w:p>
    <w:p w14:paraId="3ED87657" w14:textId="77777777" w:rsidR="00A538DE" w:rsidRDefault="00000000">
      <w:r>
        <w:rPr>
          <w:b/>
        </w:rPr>
        <w:t>Result:</w:t>
      </w:r>
    </w:p>
    <w:p w14:paraId="1140B3A9" w14:textId="77777777" w:rsidR="00A538DE" w:rsidRDefault="00000000">
      <w:r>
        <w:t>Hence the output is verified successfully.</w:t>
      </w:r>
    </w:p>
    <w:sectPr w:rsidR="00A538D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132457">
    <w:abstractNumId w:val="8"/>
  </w:num>
  <w:num w:numId="2" w16cid:durableId="2116751047">
    <w:abstractNumId w:val="6"/>
  </w:num>
  <w:num w:numId="3" w16cid:durableId="897667663">
    <w:abstractNumId w:val="5"/>
  </w:num>
  <w:num w:numId="4" w16cid:durableId="1594432221">
    <w:abstractNumId w:val="4"/>
  </w:num>
  <w:num w:numId="5" w16cid:durableId="1552841701">
    <w:abstractNumId w:val="7"/>
  </w:num>
  <w:num w:numId="6" w16cid:durableId="611715517">
    <w:abstractNumId w:val="3"/>
  </w:num>
  <w:num w:numId="7" w16cid:durableId="897938278">
    <w:abstractNumId w:val="2"/>
  </w:num>
  <w:num w:numId="8" w16cid:durableId="1646082122">
    <w:abstractNumId w:val="1"/>
  </w:num>
  <w:num w:numId="9" w16cid:durableId="181216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88A"/>
    <w:rsid w:val="009A45E0"/>
    <w:rsid w:val="00A538DE"/>
    <w:rsid w:val="00AA1D8D"/>
    <w:rsid w:val="00B47730"/>
    <w:rsid w:val="00CB0664"/>
    <w:rsid w:val="00D71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52A0D"/>
  <w14:defaultImageDpi w14:val="300"/>
  <w15:docId w15:val="{09A60F92-D2D7-4CA7-B5B8-B815F89F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3</cp:revision>
  <dcterms:created xsi:type="dcterms:W3CDTF">2013-12-23T23:15:00Z</dcterms:created>
  <dcterms:modified xsi:type="dcterms:W3CDTF">2026-10-09T08:36:00Z</dcterms:modified>
  <cp:category/>
</cp:coreProperties>
</file>