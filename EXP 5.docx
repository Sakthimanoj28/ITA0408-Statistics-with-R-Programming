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B0D4" w14:textId="77777777" w:rsidR="00D90ECE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41379141" w14:textId="77777777" w:rsidR="00D90ECE" w:rsidRDefault="00000000">
      <w:pPr>
        <w:jc w:val="center"/>
      </w:pPr>
      <w:r>
        <w:rPr>
          <w:b/>
          <w:sz w:val="28"/>
        </w:rPr>
        <w:t>PROGRAM 5</w:t>
      </w:r>
      <w:r>
        <w:rPr>
          <w:b/>
          <w:sz w:val="28"/>
        </w:rPr>
        <w:br/>
        <w:t>Create and Manipulate Factor Variables</w:t>
      </w:r>
    </w:p>
    <w:p w14:paraId="0BCC3518" w14:textId="77777777" w:rsidR="00D90ECE" w:rsidRDefault="00000000">
      <w:r>
        <w:rPr>
          <w:b/>
        </w:rPr>
        <w:t>Aim:</w:t>
      </w:r>
    </w:p>
    <w:p w14:paraId="341DA253" w14:textId="77777777" w:rsidR="00D90ECE" w:rsidRDefault="00000000">
      <w:r>
        <w:t>To create and manipulate factor variables using categorical values and a random LETTERS sample.</w:t>
      </w:r>
    </w:p>
    <w:p w14:paraId="6FE9245D" w14:textId="77777777" w:rsidR="00D90ECE" w:rsidRDefault="00000000">
      <w:r>
        <w:rPr>
          <w:b/>
        </w:rPr>
        <w:t>Procedure:</w:t>
      </w:r>
    </w:p>
    <w:p w14:paraId="5E24F84C" w14:textId="77777777" w:rsidR="00D90ECE" w:rsidRDefault="00000000">
      <w:r>
        <w:t>Step 1: Open RStudio or R console on your computer.</w:t>
      </w:r>
    </w:p>
    <w:p w14:paraId="4B5666D5" w14:textId="77777777" w:rsidR="00D90ECE" w:rsidRDefault="00000000">
      <w:r>
        <w:t>Step 2: Create a character vector containing categorical values such as height levels.</w:t>
      </w:r>
    </w:p>
    <w:p w14:paraId="4CB3D072" w14:textId="77777777" w:rsidR="00D90ECE" w:rsidRDefault="00000000">
      <w:r>
        <w:t>Step 3: Convert the character vector into a factor to represent it as categorical data.</w:t>
      </w:r>
    </w:p>
    <w:p w14:paraId="295081CD" w14:textId="77777777" w:rsidR="00D90ECE" w:rsidRDefault="00000000">
      <w:r>
        <w:t>Step 4: Display the factor to observe the categories and their assigned levels.</w:t>
      </w:r>
    </w:p>
    <w:p w14:paraId="10906DE4" w14:textId="77777777" w:rsidR="00D90ECE" w:rsidRDefault="00000000">
      <w:r>
        <w:t>Step 5: Set a random seed value to ensure that the random sampling results remain the same each time you run the program.</w:t>
      </w:r>
    </w:p>
    <w:p w14:paraId="0FD48432" w14:textId="77777777" w:rsidR="00D90ECE" w:rsidRDefault="00000000">
      <w:r>
        <w:t>Step 6: Randomly generate a sample of letters from A to E using the sample function.</w:t>
      </w:r>
    </w:p>
    <w:p w14:paraId="66E026C3" w14:textId="77777777" w:rsidR="00D90ECE" w:rsidRDefault="00000000">
      <w:r>
        <w:t>Step 7: Convert the generated letters into a factor to represent them as categorical variables.</w:t>
      </w:r>
    </w:p>
    <w:p w14:paraId="403BF44F" w14:textId="77777777" w:rsidR="00D90ECE" w:rsidRDefault="00000000">
      <w:r>
        <w:t>Step 8: Print the factor to view the sampled categories and their assigned levels.</w:t>
      </w:r>
    </w:p>
    <w:p w14:paraId="7C289CCC" w14:textId="4B8501F2" w:rsidR="00B44FE0" w:rsidRDefault="00B44FE0">
      <w:r>
        <w:rPr>
          <w:noProof/>
        </w:rPr>
        <w:drawing>
          <wp:inline distT="0" distB="0" distL="0" distR="0" wp14:anchorId="48A88278" wp14:editId="42EEDD72">
            <wp:extent cx="2939036" cy="3378200"/>
            <wp:effectExtent l="0" t="0" r="0" b="0"/>
            <wp:docPr id="1091612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12006" name="Picture 109161200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691" cy="339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6300" w14:textId="77777777" w:rsidR="00D90ECE" w:rsidRDefault="00000000">
      <w:r>
        <w:rPr>
          <w:b/>
        </w:rPr>
        <w:t>Result:</w:t>
      </w:r>
    </w:p>
    <w:p w14:paraId="5D9ACAD8" w14:textId="77777777" w:rsidR="00D90ECE" w:rsidRDefault="00000000">
      <w:r>
        <w:t>Hence the output is verified successfully.</w:t>
      </w:r>
    </w:p>
    <w:sectPr w:rsidR="00D90ECE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523164">
    <w:abstractNumId w:val="8"/>
  </w:num>
  <w:num w:numId="2" w16cid:durableId="133640272">
    <w:abstractNumId w:val="6"/>
  </w:num>
  <w:num w:numId="3" w16cid:durableId="315381490">
    <w:abstractNumId w:val="5"/>
  </w:num>
  <w:num w:numId="4" w16cid:durableId="620302186">
    <w:abstractNumId w:val="4"/>
  </w:num>
  <w:num w:numId="5" w16cid:durableId="1000424456">
    <w:abstractNumId w:val="7"/>
  </w:num>
  <w:num w:numId="6" w16cid:durableId="2077312056">
    <w:abstractNumId w:val="3"/>
  </w:num>
  <w:num w:numId="7" w16cid:durableId="1275331440">
    <w:abstractNumId w:val="2"/>
  </w:num>
  <w:num w:numId="8" w16cid:durableId="2101563931">
    <w:abstractNumId w:val="1"/>
  </w:num>
  <w:num w:numId="9" w16cid:durableId="54089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7FDE"/>
    <w:rsid w:val="00A14B73"/>
    <w:rsid w:val="00AA1D8D"/>
    <w:rsid w:val="00B44FE0"/>
    <w:rsid w:val="00B47730"/>
    <w:rsid w:val="00CB0664"/>
    <w:rsid w:val="00D90E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71108"/>
  <w14:defaultImageDpi w14:val="300"/>
  <w15:docId w15:val="{155E22E7-5E3C-4FF5-B94A-D8F7B0A5D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3</cp:revision>
  <dcterms:created xsi:type="dcterms:W3CDTF">2013-12-23T23:15:00Z</dcterms:created>
  <dcterms:modified xsi:type="dcterms:W3CDTF">2026-09-28T08:51:00Z</dcterms:modified>
  <cp:category/>
</cp:coreProperties>
</file>