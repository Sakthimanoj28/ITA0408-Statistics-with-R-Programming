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3D00" w14:textId="77777777" w:rsidR="00697983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22A0E46C" w14:textId="77777777" w:rsidR="00697983" w:rsidRDefault="00000000">
      <w:pPr>
        <w:jc w:val="center"/>
      </w:pPr>
      <w:r>
        <w:rPr>
          <w:b/>
          <w:sz w:val="28"/>
        </w:rPr>
        <w:t>PROGRAM 7</w:t>
      </w:r>
      <w:r>
        <w:rPr>
          <w:b/>
          <w:sz w:val="28"/>
        </w:rPr>
        <w:br/>
        <w:t>Basic R Tasks: Factors, Random Integers, and FizzBuzz</w:t>
      </w:r>
    </w:p>
    <w:p w14:paraId="1167B849" w14:textId="77777777" w:rsidR="00697983" w:rsidRDefault="00000000">
      <w:r>
        <w:rPr>
          <w:b/>
        </w:rPr>
        <w:t>Aim:</w:t>
      </w:r>
    </w:p>
    <w:p w14:paraId="53159313" w14:textId="77777777" w:rsidR="00697983" w:rsidRDefault="00000000">
      <w:r>
        <w:t>To write R programs for finding factors of a number, generating 10 random integers between -50 and 50, and printing numbers from 1–100 using FizzBuzz logic.</w:t>
      </w:r>
    </w:p>
    <w:p w14:paraId="7DB80F79" w14:textId="77777777" w:rsidR="00697983" w:rsidRDefault="00000000">
      <w:r>
        <w:rPr>
          <w:b/>
        </w:rPr>
        <w:t>Procedure:</w:t>
      </w:r>
    </w:p>
    <w:p w14:paraId="1936916A" w14:textId="77777777" w:rsidR="00697983" w:rsidRDefault="00000000">
      <w:r>
        <w:t>Step 1: Open RStudio or R console on your system.</w:t>
      </w:r>
    </w:p>
    <w:p w14:paraId="5D755E1B" w14:textId="77777777" w:rsidR="00697983" w:rsidRDefault="00000000">
      <w:r>
        <w:t>Step 2: Assign an integer value to a variable to represent the number for which factors are to be found.</w:t>
      </w:r>
    </w:p>
    <w:p w14:paraId="7AA82066" w14:textId="77777777" w:rsidR="00697983" w:rsidRDefault="00000000">
      <w:r>
        <w:t>Step 3: Initialize an empty integer vector to store the factors.</w:t>
      </w:r>
    </w:p>
    <w:p w14:paraId="1EEFED28" w14:textId="77777777" w:rsidR="00697983" w:rsidRDefault="00000000">
      <w:r>
        <w:t>Step 4: Use a for loop to iterate through all numbers from 1 to the given number.</w:t>
      </w:r>
    </w:p>
    <w:p w14:paraId="7569D3FF" w14:textId="77777777" w:rsidR="00697983" w:rsidRDefault="00000000">
      <w:r>
        <w:t>Step 5: Inside the loop, use the modulus operator to check if the number divides evenly.</w:t>
      </w:r>
    </w:p>
    <w:p w14:paraId="77F6CDE0" w14:textId="77777777" w:rsidR="00697983" w:rsidRDefault="00000000">
      <w:r>
        <w:t>Step 6: If the condition is true, append that value to the factors vector.</w:t>
      </w:r>
    </w:p>
    <w:p w14:paraId="52450E79" w14:textId="77777777" w:rsidR="00697983" w:rsidRDefault="00000000">
      <w:r>
        <w:t>Step 7: After the loop completes, print all the factors of the given number.</w:t>
      </w:r>
    </w:p>
    <w:p w14:paraId="3E491ACA" w14:textId="77777777" w:rsidR="00697983" w:rsidRDefault="00000000">
      <w:r>
        <w:t>Step 8: Set a random seed to ensure reproducible random number generation.</w:t>
      </w:r>
    </w:p>
    <w:p w14:paraId="15958144" w14:textId="77777777" w:rsidR="00697983" w:rsidRDefault="00000000">
      <w:r>
        <w:t>Step 9: Generate and print 10 random integers within the range -50 to 50.</w:t>
      </w:r>
    </w:p>
    <w:p w14:paraId="238CC4ED" w14:textId="77777777" w:rsidR="00697983" w:rsidRDefault="00000000">
      <w:r>
        <w:t>Step 10: Use another for loop to iterate from 1 to 100 and apply FizzBuzz logic.</w:t>
      </w:r>
    </w:p>
    <w:p w14:paraId="6A6B8CEA" w14:textId="77777777" w:rsidR="00697983" w:rsidRDefault="00000000">
      <w:r>
        <w:t>Step 11: Print FizzBuzz for numbers divisible by both 3 and 5, Fizz for numbers divisible only by 3, Buzz for numbers divisible only by 5, and otherwise print the number.</w:t>
      </w:r>
    </w:p>
    <w:p w14:paraId="3B09DE86" w14:textId="77777777" w:rsidR="00697983" w:rsidRDefault="00000000">
      <w:r>
        <w:t>Step 12: Display the complete sequence of outputs to verify the logic.</w:t>
      </w:r>
    </w:p>
    <w:p w14:paraId="3E8EC9DC" w14:textId="2A719B5E" w:rsidR="00586E9E" w:rsidRPr="00586E9E" w:rsidRDefault="00586E9E">
      <w:pPr>
        <w:rPr>
          <w:b/>
          <w:bCs/>
        </w:rPr>
      </w:pPr>
      <w:r w:rsidRPr="00586E9E">
        <w:rPr>
          <w:b/>
          <w:bCs/>
        </w:rPr>
        <w:t>Output:</w:t>
      </w:r>
    </w:p>
    <w:p w14:paraId="49FD8E41" w14:textId="171BE43C" w:rsidR="00586E9E" w:rsidRDefault="00586E9E">
      <w:r w:rsidRPr="00586E9E">
        <w:lastRenderedPageBreak/>
        <w:drawing>
          <wp:inline distT="0" distB="0" distL="0" distR="0" wp14:anchorId="240F83C7" wp14:editId="00F40596">
            <wp:extent cx="6165466" cy="3137338"/>
            <wp:effectExtent l="0" t="0" r="6985" b="6350"/>
            <wp:docPr id="178645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1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90" cy="315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9BA4" w14:textId="77777777" w:rsidR="00697983" w:rsidRDefault="00000000">
      <w:r>
        <w:rPr>
          <w:b/>
        </w:rPr>
        <w:t>Result:</w:t>
      </w:r>
    </w:p>
    <w:p w14:paraId="202197B4" w14:textId="77777777" w:rsidR="00697983" w:rsidRDefault="00000000">
      <w:r>
        <w:t>Hence the output is verified successfully.</w:t>
      </w:r>
    </w:p>
    <w:p w14:paraId="5DF97EDE" w14:textId="77777777" w:rsidR="00586E9E" w:rsidRDefault="00586E9E"/>
    <w:sectPr w:rsidR="00586E9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436220">
    <w:abstractNumId w:val="8"/>
  </w:num>
  <w:num w:numId="2" w16cid:durableId="618338026">
    <w:abstractNumId w:val="6"/>
  </w:num>
  <w:num w:numId="3" w16cid:durableId="1809665372">
    <w:abstractNumId w:val="5"/>
  </w:num>
  <w:num w:numId="4" w16cid:durableId="851456628">
    <w:abstractNumId w:val="4"/>
  </w:num>
  <w:num w:numId="5" w16cid:durableId="462232297">
    <w:abstractNumId w:val="7"/>
  </w:num>
  <w:num w:numId="6" w16cid:durableId="512499342">
    <w:abstractNumId w:val="3"/>
  </w:num>
  <w:num w:numId="7" w16cid:durableId="1656690159">
    <w:abstractNumId w:val="2"/>
  </w:num>
  <w:num w:numId="8" w16cid:durableId="480737119">
    <w:abstractNumId w:val="1"/>
  </w:num>
  <w:num w:numId="9" w16cid:durableId="138903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8D0"/>
    <w:rsid w:val="00586E9E"/>
    <w:rsid w:val="00697983"/>
    <w:rsid w:val="00AA1D8D"/>
    <w:rsid w:val="00B47730"/>
    <w:rsid w:val="00C61D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49303"/>
  <w14:defaultImageDpi w14:val="300"/>
  <w15:docId w15:val="{E6284C0B-8B9F-4C08-919C-243E1323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3</cp:revision>
  <dcterms:created xsi:type="dcterms:W3CDTF">2013-12-23T23:15:00Z</dcterms:created>
  <dcterms:modified xsi:type="dcterms:W3CDTF">2026-10-09T08:44:00Z</dcterms:modified>
  <cp:category/>
</cp:coreProperties>
</file>