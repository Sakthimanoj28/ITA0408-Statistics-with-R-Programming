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50489" w14:textId="77777777" w:rsidR="005E1D57" w:rsidRDefault="00000000">
      <w:pPr>
        <w:jc w:val="center"/>
      </w:pPr>
      <w:r>
        <w:rPr>
          <w:b/>
        </w:rPr>
        <w:t>Name : Sakthi Manoj R                                      Reg No : 192324236</w:t>
      </w:r>
    </w:p>
    <w:p w14:paraId="4F8BA907" w14:textId="77777777" w:rsidR="005E1D57" w:rsidRDefault="00000000">
      <w:pPr>
        <w:jc w:val="center"/>
      </w:pPr>
      <w:r>
        <w:rPr>
          <w:b/>
          <w:sz w:val="28"/>
        </w:rPr>
        <w:t>PROGRAM 10</w:t>
      </w:r>
      <w:r>
        <w:rPr>
          <w:b/>
          <w:sz w:val="28"/>
        </w:rPr>
        <w:br/>
        <w:t>Create and Explore a Data Frame with Student Examination Data</w:t>
      </w:r>
    </w:p>
    <w:p w14:paraId="3BE0404B" w14:textId="77777777" w:rsidR="005E1D57" w:rsidRDefault="00000000">
      <w:r>
        <w:rPr>
          <w:b/>
        </w:rPr>
        <w:t>Aim:</w:t>
      </w:r>
    </w:p>
    <w:p w14:paraId="250F536A" w14:textId="77777777" w:rsidR="005E1D57" w:rsidRDefault="00000000">
      <w:r>
        <w:t>To create and explore a data frame exam_data with name, score, attempts, and qualifying fields, and perform extraction, row/column addition, sorting, and file saving.</w:t>
      </w:r>
    </w:p>
    <w:p w14:paraId="57FFDF00" w14:textId="77777777" w:rsidR="005E1D57" w:rsidRDefault="00000000">
      <w:r>
        <w:rPr>
          <w:b/>
        </w:rPr>
        <w:t>Procedure:</w:t>
      </w:r>
    </w:p>
    <w:p w14:paraId="0E1AE682" w14:textId="77777777" w:rsidR="005E1D57" w:rsidRDefault="00000000">
      <w:r>
        <w:t>Step 1: Open RStudio or R console on your system.</w:t>
      </w:r>
    </w:p>
    <w:p w14:paraId="3909C518" w14:textId="77777777" w:rsidR="005E1D57" w:rsidRDefault="00000000">
      <w:r>
        <w:t>Step 2: Create a data frame with student details such as name, score, attempts, and qualification status.</w:t>
      </w:r>
    </w:p>
    <w:p w14:paraId="46DB0894" w14:textId="77777777" w:rsidR="005E1D57" w:rsidRDefault="00000000">
      <w:r>
        <w:t>Step 3: Add a new student record to the existing data frame using the rbind function.</w:t>
      </w:r>
    </w:p>
    <w:p w14:paraId="5BE4EDF4" w14:textId="77777777" w:rsidR="005E1D57" w:rsidRDefault="00000000">
      <w:r>
        <w:t>Step 4: Add a new column named grade to assign grades for each student.</w:t>
      </w:r>
    </w:p>
    <w:p w14:paraId="7889A1D3" w14:textId="77777777" w:rsidR="005E1D57" w:rsidRDefault="00000000">
      <w:r>
        <w:t>Step 5: Arrange the data in descending order based on the score column.</w:t>
      </w:r>
    </w:p>
    <w:p w14:paraId="531202FA" w14:textId="77777777" w:rsidR="005E1D57" w:rsidRDefault="00000000">
      <w:r>
        <w:t>Step 6: Save the final data frame as a CSV file using the write.csv function.</w:t>
      </w:r>
    </w:p>
    <w:p w14:paraId="75091D3D" w14:textId="77777777" w:rsidR="005E1D57" w:rsidRDefault="00000000">
      <w:r>
        <w:t>Step 7: Print the data frame to display the updated and sorted student information.</w:t>
      </w:r>
    </w:p>
    <w:p w14:paraId="791C2485" w14:textId="3A980416" w:rsidR="0067066E" w:rsidRPr="0067066E" w:rsidRDefault="0067066E">
      <w:pPr>
        <w:rPr>
          <w:b/>
          <w:bCs/>
        </w:rPr>
      </w:pPr>
      <w:proofErr w:type="gramStart"/>
      <w:r w:rsidRPr="0067066E">
        <w:rPr>
          <w:b/>
          <w:bCs/>
        </w:rPr>
        <w:t>Output :</w:t>
      </w:r>
      <w:proofErr w:type="gramEnd"/>
    </w:p>
    <w:p w14:paraId="0DE5B168" w14:textId="449308CF" w:rsidR="0067066E" w:rsidRDefault="0067066E">
      <w:r w:rsidRPr="0067066E">
        <w:drawing>
          <wp:inline distT="0" distB="0" distL="0" distR="0" wp14:anchorId="57C5D19A" wp14:editId="10BF6B13">
            <wp:extent cx="6309360" cy="3296285"/>
            <wp:effectExtent l="0" t="0" r="0" b="0"/>
            <wp:docPr id="189224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49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A6FE" w14:textId="77777777" w:rsidR="005E1D57" w:rsidRDefault="00000000">
      <w:r>
        <w:rPr>
          <w:b/>
        </w:rPr>
        <w:t>Result:</w:t>
      </w:r>
    </w:p>
    <w:p w14:paraId="7C1A4599" w14:textId="77777777" w:rsidR="005E1D57" w:rsidRDefault="00000000">
      <w:r>
        <w:t>Hence the output is verified successfully.</w:t>
      </w:r>
    </w:p>
    <w:sectPr w:rsidR="005E1D5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892203">
    <w:abstractNumId w:val="8"/>
  </w:num>
  <w:num w:numId="2" w16cid:durableId="1532644695">
    <w:abstractNumId w:val="6"/>
  </w:num>
  <w:num w:numId="3" w16cid:durableId="1571889363">
    <w:abstractNumId w:val="5"/>
  </w:num>
  <w:num w:numId="4" w16cid:durableId="405417948">
    <w:abstractNumId w:val="4"/>
  </w:num>
  <w:num w:numId="5" w16cid:durableId="794062217">
    <w:abstractNumId w:val="7"/>
  </w:num>
  <w:num w:numId="6" w16cid:durableId="1469737934">
    <w:abstractNumId w:val="3"/>
  </w:num>
  <w:num w:numId="7" w16cid:durableId="25646717">
    <w:abstractNumId w:val="2"/>
  </w:num>
  <w:num w:numId="8" w16cid:durableId="1638679164">
    <w:abstractNumId w:val="1"/>
  </w:num>
  <w:num w:numId="9" w16cid:durableId="117808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76A"/>
    <w:rsid w:val="0015074B"/>
    <w:rsid w:val="0029639D"/>
    <w:rsid w:val="00326F90"/>
    <w:rsid w:val="00395579"/>
    <w:rsid w:val="005E1D57"/>
    <w:rsid w:val="006706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94928"/>
  <w14:defaultImageDpi w14:val="300"/>
  <w15:docId w15:val="{1276553C-D2AC-4467-85A4-451B41E3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Divakar R</cp:lastModifiedBy>
  <cp:revision>3</cp:revision>
  <dcterms:created xsi:type="dcterms:W3CDTF">2013-12-23T23:15:00Z</dcterms:created>
  <dcterms:modified xsi:type="dcterms:W3CDTF">2026-10-09T08:59:00Z</dcterms:modified>
  <cp:category/>
</cp:coreProperties>
</file>