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B0544" w14:textId="77777777" w:rsidR="00D86619" w:rsidRDefault="00000000">
      <w:pPr>
        <w:jc w:val="center"/>
      </w:pPr>
      <w:r>
        <w:rPr>
          <w:b/>
        </w:rPr>
        <w:t>Name : Sakthi Manoj R                                      Reg No : 192324236</w:t>
      </w:r>
    </w:p>
    <w:p w14:paraId="23A5C092" w14:textId="77777777" w:rsidR="00D86619" w:rsidRDefault="00000000">
      <w:pPr>
        <w:jc w:val="center"/>
      </w:pPr>
      <w:r>
        <w:rPr>
          <w:b/>
          <w:sz w:val="28"/>
        </w:rPr>
        <w:t>PROGRAM 9</w:t>
      </w:r>
      <w:r>
        <w:rPr>
          <w:b/>
          <w:sz w:val="28"/>
        </w:rPr>
        <w:br/>
        <w:t>Create Empty Plots with Specified Axis Limits</w:t>
      </w:r>
    </w:p>
    <w:p w14:paraId="28D963BA" w14:textId="77777777" w:rsidR="00D86619" w:rsidRDefault="00000000">
      <w:r>
        <w:rPr>
          <w:b/>
        </w:rPr>
        <w:t>Aim:</w:t>
      </w:r>
    </w:p>
    <w:p w14:paraId="36D3A35F" w14:textId="77777777" w:rsidR="00D86619" w:rsidRDefault="00000000">
      <w:r>
        <w:t>To create empty plots with specified axis limits.</w:t>
      </w:r>
    </w:p>
    <w:p w14:paraId="702F5451" w14:textId="77777777" w:rsidR="00D86619" w:rsidRDefault="00000000">
      <w:r>
        <w:rPr>
          <w:b/>
        </w:rPr>
        <w:t>Procedure:</w:t>
      </w:r>
    </w:p>
    <w:p w14:paraId="62C29B57" w14:textId="77777777" w:rsidR="00D86619" w:rsidRDefault="00000000">
      <w:r>
        <w:t>Step 1: Open RStudio or R console on your computer.</w:t>
      </w:r>
    </w:p>
    <w:p w14:paraId="5ECE3271" w14:textId="77777777" w:rsidR="00D86619" w:rsidRDefault="00000000">
      <w:r>
        <w:t>Step 2: Remove the variable named c from the workspace using the remove function.</w:t>
      </w:r>
    </w:p>
    <w:p w14:paraId="27721116" w14:textId="77777777" w:rsidR="00D86619" w:rsidRDefault="00000000">
      <w:r>
        <w:t>Step 3: Use the plot function to create an empty graph by setting the type as n.</w:t>
      </w:r>
    </w:p>
    <w:p w14:paraId="5E065261" w14:textId="77777777" w:rsidR="00D86619" w:rsidRDefault="00000000">
      <w:r>
        <w:t>Step 4: Define the range of the x-axis and y-axis using xlim and ylim.</w:t>
      </w:r>
    </w:p>
    <w:p w14:paraId="339347D4" w14:textId="77777777" w:rsidR="00D86619" w:rsidRDefault="00000000">
      <w:r>
        <w:t>Step 5: Label the x-axis and y-axis with appropriate names.</w:t>
      </w:r>
    </w:p>
    <w:p w14:paraId="34375BC5" w14:textId="77777777" w:rsidR="00D86619" w:rsidRDefault="00000000">
      <w:r>
        <w:t>Step 6: Run the program to display an empty plotting area ready for adding points or lines later.</w:t>
      </w:r>
    </w:p>
    <w:p w14:paraId="66F33FDF" w14:textId="77777777" w:rsidR="003A0290" w:rsidRDefault="003A0290">
      <w:pPr>
        <w:rPr>
          <w:b/>
        </w:rPr>
      </w:pPr>
      <w:proofErr w:type="spellStart"/>
      <w:r>
        <w:rPr>
          <w:b/>
        </w:rPr>
        <w:t>OutPut</w:t>
      </w:r>
      <w:proofErr w:type="spellEnd"/>
      <w:r>
        <w:rPr>
          <w:b/>
        </w:rPr>
        <w:t>:</w:t>
      </w:r>
    </w:p>
    <w:p w14:paraId="49E29D3F" w14:textId="4875B6D1" w:rsidR="003A0290" w:rsidRDefault="003A0290">
      <w:pPr>
        <w:rPr>
          <w:b/>
        </w:rPr>
      </w:pPr>
      <w:r>
        <w:rPr>
          <w:b/>
          <w:noProof/>
        </w:rPr>
        <w:drawing>
          <wp:inline distT="0" distB="0" distL="0" distR="0" wp14:anchorId="20CAC1FD" wp14:editId="75EAB6DA">
            <wp:extent cx="6309360" cy="3149600"/>
            <wp:effectExtent l="0" t="0" r="0" b="0"/>
            <wp:docPr id="1631372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372669" name="Picture 163137266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B6C5A" w14:textId="6B1A7711" w:rsidR="003A0290" w:rsidRPr="003A0290" w:rsidRDefault="003A0290">
      <w:pPr>
        <w:rPr>
          <w:b/>
        </w:rPr>
      </w:pPr>
      <w:r>
        <w:rPr>
          <w:b/>
        </w:rPr>
        <w:t>Result:</w:t>
      </w:r>
    </w:p>
    <w:p w14:paraId="042C9562" w14:textId="77777777" w:rsidR="00D86619" w:rsidRDefault="00000000">
      <w:r>
        <w:t>Hence the output is verified successfully.</w:t>
      </w:r>
    </w:p>
    <w:sectPr w:rsidR="00D86619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9195995">
    <w:abstractNumId w:val="8"/>
  </w:num>
  <w:num w:numId="2" w16cid:durableId="1464881226">
    <w:abstractNumId w:val="6"/>
  </w:num>
  <w:num w:numId="3" w16cid:durableId="822552568">
    <w:abstractNumId w:val="5"/>
  </w:num>
  <w:num w:numId="4" w16cid:durableId="237716462">
    <w:abstractNumId w:val="4"/>
  </w:num>
  <w:num w:numId="5" w16cid:durableId="209416434">
    <w:abstractNumId w:val="7"/>
  </w:num>
  <w:num w:numId="6" w16cid:durableId="958344112">
    <w:abstractNumId w:val="3"/>
  </w:num>
  <w:num w:numId="7" w16cid:durableId="961687890">
    <w:abstractNumId w:val="2"/>
  </w:num>
  <w:num w:numId="8" w16cid:durableId="933395787">
    <w:abstractNumId w:val="1"/>
  </w:num>
  <w:num w:numId="9" w16cid:durableId="385683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0290"/>
    <w:rsid w:val="00AA1D8D"/>
    <w:rsid w:val="00AF02C1"/>
    <w:rsid w:val="00B47730"/>
    <w:rsid w:val="00CB0664"/>
    <w:rsid w:val="00D866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1F5D29"/>
  <w14:defaultImageDpi w14:val="300"/>
  <w15:docId w15:val="{C6A9C1A3-17B8-45A6-922B-5CC03BB1A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105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Divakar R</cp:lastModifiedBy>
  <cp:revision>2</cp:revision>
  <dcterms:created xsi:type="dcterms:W3CDTF">2013-12-23T23:15:00Z</dcterms:created>
  <dcterms:modified xsi:type="dcterms:W3CDTF">2026-10-09T08:54:00Z</dcterms:modified>
  <cp:category/>
</cp:coreProperties>
</file>