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6C82" w14:textId="77777777" w:rsidR="0048497F" w:rsidRDefault="00000000">
      <w:pPr>
        <w:jc w:val="center"/>
      </w:pPr>
      <w:r>
        <w:rPr>
          <w:b/>
        </w:rPr>
        <w:t>Name : Sakthi Manoj R                                      Reg No : 192324236</w:t>
      </w:r>
    </w:p>
    <w:p w14:paraId="3D8EA96B" w14:textId="77777777" w:rsidR="0048497F" w:rsidRDefault="00000000">
      <w:pPr>
        <w:jc w:val="center"/>
      </w:pPr>
      <w:r>
        <w:rPr>
          <w:b/>
          <w:sz w:val="28"/>
        </w:rPr>
        <w:t>PROGRAM 8</w:t>
      </w:r>
      <w:r>
        <w:rPr>
          <w:b/>
          <w:sz w:val="28"/>
        </w:rPr>
        <w:br/>
        <w:t>Generate Random Numbers from a Normal Distribution and Count Occurrences</w:t>
      </w:r>
    </w:p>
    <w:p w14:paraId="250640D2" w14:textId="77777777" w:rsidR="0048497F" w:rsidRDefault="00000000">
      <w:r>
        <w:rPr>
          <w:b/>
        </w:rPr>
        <w:t>Aim:</w:t>
      </w:r>
    </w:p>
    <w:p w14:paraId="7BF16EAF" w14:textId="77777777" w:rsidR="0048497F" w:rsidRDefault="00000000">
      <w:r>
        <w:t>To generate random numbers from a normal distribution and count their occurrences.</w:t>
      </w:r>
    </w:p>
    <w:p w14:paraId="78302AD4" w14:textId="77777777" w:rsidR="0048497F" w:rsidRDefault="00000000">
      <w:r>
        <w:rPr>
          <w:b/>
        </w:rPr>
        <w:t>Procedure:</w:t>
      </w:r>
    </w:p>
    <w:p w14:paraId="6AE7FF93" w14:textId="77777777" w:rsidR="0048497F" w:rsidRDefault="00000000">
      <w:r>
        <w:t>Step 1: Open RStudio or R console on your computer.</w:t>
      </w:r>
    </w:p>
    <w:p w14:paraId="61448E48" w14:textId="77777777" w:rsidR="0048497F" w:rsidRDefault="00000000">
      <w:r>
        <w:t>Step 2: Set a random seed value to make the random results reproducible every time you run the program.</w:t>
      </w:r>
    </w:p>
    <w:p w14:paraId="1E133EF1" w14:textId="77777777" w:rsidR="0048497F" w:rsidRDefault="00000000">
      <w:r>
        <w:t>Step 3: Generate a set of random numbers from a normal distribution using the rnorm function.</w:t>
      </w:r>
    </w:p>
    <w:p w14:paraId="636274C5" w14:textId="77777777" w:rsidR="0048497F" w:rsidRDefault="00000000">
      <w:r>
        <w:t>Step 4: Round the generated random numbers to the nearest whole number to group similar values.</w:t>
      </w:r>
    </w:p>
    <w:p w14:paraId="5326A5DF" w14:textId="77777777" w:rsidR="0048497F" w:rsidRDefault="00000000">
      <w:r>
        <w:t>Step 5: Use the table function to count the frequency of each rounded value.</w:t>
      </w:r>
    </w:p>
    <w:p w14:paraId="0CB642F7" w14:textId="77777777" w:rsidR="0048497F" w:rsidRDefault="00000000">
      <w:r>
        <w:t>Step 6: Convert the frequency table into a data frame for easier viewing and structured display.</w:t>
      </w:r>
    </w:p>
    <w:p w14:paraId="4733C73C" w14:textId="77777777" w:rsidR="0048497F" w:rsidRDefault="00000000">
      <w:r>
        <w:t>Step 7: Print the data frame to observe each rounded number along with its frequency count.</w:t>
      </w:r>
    </w:p>
    <w:p w14:paraId="0515A5FD" w14:textId="54283557" w:rsidR="00A709E2" w:rsidRDefault="00A709E2">
      <w:proofErr w:type="gramStart"/>
      <w:r w:rsidRPr="00A709E2">
        <w:rPr>
          <w:b/>
          <w:bCs/>
        </w:rPr>
        <w:t>Output :</w:t>
      </w:r>
      <w:proofErr w:type="gramEnd"/>
      <w:r w:rsidRPr="00A709E2">
        <w:rPr>
          <w:noProof/>
        </w:rPr>
        <w:t xml:space="preserve"> </w:t>
      </w:r>
      <w:r w:rsidRPr="00A709E2">
        <w:drawing>
          <wp:inline distT="0" distB="0" distL="0" distR="0" wp14:anchorId="3CEDA252" wp14:editId="6D08C1D8">
            <wp:extent cx="6309360" cy="3097530"/>
            <wp:effectExtent l="0" t="0" r="0" b="7620"/>
            <wp:docPr id="79710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03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29E8" w14:textId="77777777" w:rsidR="0048497F" w:rsidRDefault="00000000">
      <w:r>
        <w:rPr>
          <w:b/>
        </w:rPr>
        <w:t>Result:</w:t>
      </w:r>
    </w:p>
    <w:p w14:paraId="4BA76C57" w14:textId="77777777" w:rsidR="0048497F" w:rsidRDefault="00000000">
      <w:r>
        <w:t>Hence the output is verified successfully.</w:t>
      </w:r>
    </w:p>
    <w:sectPr w:rsidR="0048497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522816">
    <w:abstractNumId w:val="8"/>
  </w:num>
  <w:num w:numId="2" w16cid:durableId="470292833">
    <w:abstractNumId w:val="6"/>
  </w:num>
  <w:num w:numId="3" w16cid:durableId="2093157635">
    <w:abstractNumId w:val="5"/>
  </w:num>
  <w:num w:numId="4" w16cid:durableId="454250598">
    <w:abstractNumId w:val="4"/>
  </w:num>
  <w:num w:numId="5" w16cid:durableId="1318220528">
    <w:abstractNumId w:val="7"/>
  </w:num>
  <w:num w:numId="6" w16cid:durableId="1007555500">
    <w:abstractNumId w:val="3"/>
  </w:num>
  <w:num w:numId="7" w16cid:durableId="1844852708">
    <w:abstractNumId w:val="2"/>
  </w:num>
  <w:num w:numId="8" w16cid:durableId="471866709">
    <w:abstractNumId w:val="1"/>
  </w:num>
  <w:num w:numId="9" w16cid:durableId="1562209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DC5"/>
    <w:rsid w:val="00326F90"/>
    <w:rsid w:val="00371DEE"/>
    <w:rsid w:val="0048497F"/>
    <w:rsid w:val="00A709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B2785"/>
  <w14:defaultImageDpi w14:val="300"/>
  <w15:docId w15:val="{B4A90556-CCD3-4CDC-BD80-C31860FBB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Divakar R</cp:lastModifiedBy>
  <cp:revision>3</cp:revision>
  <dcterms:created xsi:type="dcterms:W3CDTF">2013-12-23T23:15:00Z</dcterms:created>
  <dcterms:modified xsi:type="dcterms:W3CDTF">2026-10-09T08:51:00Z</dcterms:modified>
  <cp:category/>
</cp:coreProperties>
</file>