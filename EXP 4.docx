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CF21" w14:textId="77777777" w:rsidR="00D024BA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2584233F" w14:textId="77777777" w:rsidR="00D024BA" w:rsidRDefault="00000000">
      <w:pPr>
        <w:jc w:val="center"/>
      </w:pPr>
      <w:r>
        <w:rPr>
          <w:b/>
          <w:sz w:val="28"/>
        </w:rPr>
        <w:t>PROGRAM 4</w:t>
      </w:r>
      <w:r>
        <w:rPr>
          <w:b/>
          <w:sz w:val="28"/>
        </w:rPr>
        <w:br/>
        <w:t>Create Arrays from Vectors with Dimension Names and Print Specific Elements</w:t>
      </w:r>
    </w:p>
    <w:p w14:paraId="5948DDD5" w14:textId="77777777" w:rsidR="00D024BA" w:rsidRDefault="00000000">
      <w:r>
        <w:rPr>
          <w:b/>
        </w:rPr>
        <w:t>Aim:</w:t>
      </w:r>
    </w:p>
    <w:p w14:paraId="5B732C30" w14:textId="77777777" w:rsidR="00D024BA" w:rsidRDefault="00000000">
      <w:r>
        <w:t>To create arrays from vectors with dimension names and print specific elements.</w:t>
      </w:r>
    </w:p>
    <w:p w14:paraId="6C731848" w14:textId="77777777" w:rsidR="00D024BA" w:rsidRDefault="00000000">
      <w:r>
        <w:rPr>
          <w:b/>
        </w:rPr>
        <w:t>Procedure:</w:t>
      </w:r>
    </w:p>
    <w:p w14:paraId="1677831C" w14:textId="77777777" w:rsidR="00D024BA" w:rsidRDefault="00000000">
      <w:r>
        <w:t>Step 1: Open RStudio or R console on your system.</w:t>
      </w:r>
    </w:p>
    <w:p w14:paraId="01ED93E1" w14:textId="77777777" w:rsidR="00D024BA" w:rsidRDefault="00000000">
      <w:r>
        <w:t>Step 2: Create a sequence of numbers and store it in a variable.</w:t>
      </w:r>
    </w:p>
    <w:p w14:paraId="124ED5E3" w14:textId="77777777" w:rsidR="00D024BA" w:rsidRDefault="00000000">
      <w:r>
        <w:t>Step 3: Use the array function to arrange these numbers into multiple dimensions by specifying the number of rows, columns, and tables.</w:t>
      </w:r>
    </w:p>
    <w:p w14:paraId="75703351" w14:textId="77777777" w:rsidR="00D024BA" w:rsidRDefault="00000000">
      <w:r>
        <w:t>Step 4: Store the created array in a variable.</w:t>
      </w:r>
    </w:p>
    <w:p w14:paraId="6C6D90B3" w14:textId="77777777" w:rsidR="00D024BA" w:rsidRDefault="00000000">
      <w:r>
        <w:t>Step 5: Display the entire array to view how the elements are arranged in each layer.</w:t>
      </w:r>
    </w:p>
    <w:p w14:paraId="425520FB" w14:textId="77777777" w:rsidR="00D024BA" w:rsidRDefault="00000000">
      <w:r>
        <w:t>Step 6: Access a specific element from the array using its row, column, and table position.</w:t>
      </w:r>
    </w:p>
    <w:p w14:paraId="56DF240F" w14:textId="77777777" w:rsidR="00D024BA" w:rsidRDefault="00000000">
      <w:r>
        <w:t>Step 7: Print the selected element to verify correct indexing within the array.</w:t>
      </w:r>
    </w:p>
    <w:p w14:paraId="0527B11C" w14:textId="5C0C713E" w:rsidR="00D3066D" w:rsidRDefault="00D3066D">
      <w:r>
        <w:rPr>
          <w:noProof/>
        </w:rPr>
        <w:drawing>
          <wp:inline distT="0" distB="0" distL="0" distR="0" wp14:anchorId="64613422" wp14:editId="3C151063">
            <wp:extent cx="3247696" cy="3590310"/>
            <wp:effectExtent l="0" t="0" r="0" b="0"/>
            <wp:docPr id="4689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35204" name="Picture 4689352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266" cy="36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3C59" w14:textId="77777777" w:rsidR="00D024BA" w:rsidRDefault="00000000">
      <w:r>
        <w:rPr>
          <w:b/>
        </w:rPr>
        <w:t>Result:</w:t>
      </w:r>
    </w:p>
    <w:p w14:paraId="7E53078F" w14:textId="77777777" w:rsidR="00D024BA" w:rsidRDefault="00000000">
      <w:r>
        <w:t>Hence the output is verified successfully.</w:t>
      </w:r>
    </w:p>
    <w:sectPr w:rsidR="00D024B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695780">
    <w:abstractNumId w:val="8"/>
  </w:num>
  <w:num w:numId="2" w16cid:durableId="1531529133">
    <w:abstractNumId w:val="6"/>
  </w:num>
  <w:num w:numId="3" w16cid:durableId="1197352915">
    <w:abstractNumId w:val="5"/>
  </w:num>
  <w:num w:numId="4" w16cid:durableId="1929535078">
    <w:abstractNumId w:val="4"/>
  </w:num>
  <w:num w:numId="5" w16cid:durableId="683170717">
    <w:abstractNumId w:val="7"/>
  </w:num>
  <w:num w:numId="6" w16cid:durableId="681012427">
    <w:abstractNumId w:val="3"/>
  </w:num>
  <w:num w:numId="7" w16cid:durableId="625163103">
    <w:abstractNumId w:val="2"/>
  </w:num>
  <w:num w:numId="8" w16cid:durableId="2055763030">
    <w:abstractNumId w:val="1"/>
  </w:num>
  <w:num w:numId="9" w16cid:durableId="28635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697"/>
    <w:rsid w:val="0029639D"/>
    <w:rsid w:val="00326F90"/>
    <w:rsid w:val="003B02BE"/>
    <w:rsid w:val="00AA1D8D"/>
    <w:rsid w:val="00B47730"/>
    <w:rsid w:val="00CB0664"/>
    <w:rsid w:val="00D024BA"/>
    <w:rsid w:val="00D30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13D25"/>
  <w14:defaultImageDpi w14:val="300"/>
  <w15:docId w15:val="{B6B00610-CC54-475B-A0D8-BBC08CB6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3</cp:revision>
  <dcterms:created xsi:type="dcterms:W3CDTF">2013-12-23T23:15:00Z</dcterms:created>
  <dcterms:modified xsi:type="dcterms:W3CDTF">2026-09-28T08:49:00Z</dcterms:modified>
  <cp:category/>
</cp:coreProperties>
</file>