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C7F2A" w14:textId="77777777" w:rsidR="005E1D57" w:rsidRDefault="00000000">
      <w:pPr>
        <w:jc w:val="center"/>
      </w:pPr>
      <w:r>
        <w:rPr>
          <w:b/>
        </w:rPr>
        <w:t>Name : Sakthi Manoj R                                      Reg No : 192324236</w:t>
      </w:r>
    </w:p>
    <w:p w14:paraId="418741F4" w14:textId="77777777" w:rsidR="005E1D57" w:rsidRDefault="00000000">
      <w:pPr>
        <w:jc w:val="center"/>
      </w:pPr>
      <w:r>
        <w:t>PROGRAM 19</w:t>
      </w:r>
      <w:r>
        <w:br/>
        <w:t>Build a Regression Model on an Advertising Dataset and Predict Sales</w:t>
      </w:r>
    </w:p>
    <w:p w14:paraId="7CFA035B" w14:textId="77777777" w:rsidR="005E1D57" w:rsidRDefault="00000000">
      <w:r>
        <w:rPr>
          <w:b/>
        </w:rPr>
        <w:t>Aim:</w:t>
      </w:r>
    </w:p>
    <w:p w14:paraId="1E5FB279" w14:textId="77777777" w:rsidR="005E1D57" w:rsidRDefault="00000000">
      <w:r>
        <w:t>To build a simple linear regression model using Spend to predict Sales and display a prediction.</w:t>
      </w:r>
    </w:p>
    <w:p w14:paraId="584E7B89" w14:textId="77777777" w:rsidR="005E1D57" w:rsidRDefault="00000000">
      <w:r>
        <w:rPr>
          <w:b/>
        </w:rPr>
        <w:t>Procedure:</w:t>
      </w:r>
    </w:p>
    <w:p w14:paraId="55E61DB8" w14:textId="77777777" w:rsidR="001015B1" w:rsidRDefault="00000000">
      <w:pPr>
        <w:spacing w:after="120"/>
      </w:pPr>
      <w:r>
        <w:t>Step 1: Open RStudio or the R console on your computer.</w:t>
      </w:r>
    </w:p>
    <w:p w14:paraId="780F0BB5" w14:textId="77777777" w:rsidR="001015B1" w:rsidRDefault="00000000">
      <w:pPr>
        <w:spacing w:after="120"/>
      </w:pPr>
      <w:r>
        <w:t>Step 2: Create numeric vectors for Spend and Sales, or load the advertising dataset if it is available.</w:t>
      </w:r>
    </w:p>
    <w:p w14:paraId="74412639" w14:textId="77777777" w:rsidR="001015B1" w:rsidRDefault="00000000">
      <w:pPr>
        <w:spacing w:after="120"/>
      </w:pPr>
      <w:r>
        <w:t>Step 3: Build a linear regression model using lm(Sales ~ Spend).</w:t>
      </w:r>
    </w:p>
    <w:p w14:paraId="02644223" w14:textId="77777777" w:rsidR="001015B1" w:rsidRDefault="00000000">
      <w:pPr>
        <w:spacing w:after="120"/>
      </w:pPr>
      <w:r>
        <w:t>Step 4: Use predict() with a new Spend value to predict Sales.</w:t>
      </w:r>
    </w:p>
    <w:p w14:paraId="5B49DBB4" w14:textId="77777777" w:rsidR="001015B1" w:rsidRDefault="00000000">
      <w:pPr>
        <w:spacing w:after="120"/>
      </w:pPr>
      <w:r>
        <w:t>Step 5: Display the predicted Sales value.</w:t>
      </w:r>
    </w:p>
    <w:p w14:paraId="3B7E81ED" w14:textId="77777777" w:rsidR="001015B1" w:rsidRDefault="00000000">
      <w:pPr>
        <w:spacing w:after="120"/>
      </w:pPr>
      <w:r>
        <w:t>Step 6: Observe the relationship between advertising spend and predicted sales.</w:t>
      </w:r>
    </w:p>
    <w:p w14:paraId="7F4B4366" w14:textId="77777777" w:rsidR="0067066E" w:rsidRPr="0067066E" w:rsidRDefault="0067066E">
      <w:pPr>
        <w:rPr>
          <w:b/>
          <w:bCs/>
        </w:rPr>
      </w:pPr>
      <w:r w:rsidRPr="0067066E">
        <w:rPr>
          <w:b/>
          <w:bCs/>
        </w:rPr>
        <w:t>Output :</w:t>
      </w:r>
    </w:p>
    <w:p w14:paraId="0565AC40" w14:textId="79707E6B" w:rsidR="0067066E" w:rsidRDefault="00C179C1">
      <w:r>
        <w:rPr>
          <w:noProof/>
        </w:rPr>
        <w:drawing>
          <wp:inline distT="0" distB="0" distL="0" distR="0" wp14:anchorId="25E3356C" wp14:editId="0FED5207">
            <wp:extent cx="6309360" cy="1792605"/>
            <wp:effectExtent l="0" t="0" r="0" b="0"/>
            <wp:docPr id="41182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79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DC108" w14:textId="77777777" w:rsidR="005E1D57" w:rsidRDefault="00000000">
      <w:r>
        <w:rPr>
          <w:b/>
        </w:rPr>
        <w:t>Result:</w:t>
      </w:r>
    </w:p>
    <w:p w14:paraId="61332912" w14:textId="77777777" w:rsidR="005E1D57" w:rsidRDefault="00000000">
      <w:r>
        <w:t>Hence the output is verified successfully.</w:t>
      </w:r>
    </w:p>
    <w:sectPr w:rsidR="005E1D5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1892203">
    <w:abstractNumId w:val="8"/>
  </w:num>
  <w:num w:numId="2" w16cid:durableId="1532644695">
    <w:abstractNumId w:val="6"/>
  </w:num>
  <w:num w:numId="3" w16cid:durableId="1571889363">
    <w:abstractNumId w:val="5"/>
  </w:num>
  <w:num w:numId="4" w16cid:durableId="405417948">
    <w:abstractNumId w:val="4"/>
  </w:num>
  <w:num w:numId="5" w16cid:durableId="794062217">
    <w:abstractNumId w:val="7"/>
  </w:num>
  <w:num w:numId="6" w16cid:durableId="1469737934">
    <w:abstractNumId w:val="3"/>
  </w:num>
  <w:num w:numId="7" w16cid:durableId="25646717">
    <w:abstractNumId w:val="2"/>
  </w:num>
  <w:num w:numId="8" w16cid:durableId="1638679164">
    <w:abstractNumId w:val="1"/>
  </w:num>
  <w:num w:numId="9" w16cid:durableId="1178084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76A"/>
    <w:rsid w:val="001015B1"/>
    <w:rsid w:val="0015074B"/>
    <w:rsid w:val="001D1D98"/>
    <w:rsid w:val="0029639D"/>
    <w:rsid w:val="00326F90"/>
    <w:rsid w:val="00395579"/>
    <w:rsid w:val="00437CCE"/>
    <w:rsid w:val="005E1D57"/>
    <w:rsid w:val="0067066E"/>
    <w:rsid w:val="00AA1D8D"/>
    <w:rsid w:val="00B47730"/>
    <w:rsid w:val="00C179C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B166D1"/>
  <w14:defaultImageDpi w14:val="300"/>
  <w15:docId w15:val="{1276553C-D2AC-4467-85A4-451B41E3A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Divakar R</cp:lastModifiedBy>
  <cp:revision>5</cp:revision>
  <dcterms:created xsi:type="dcterms:W3CDTF">2013-12-23T23:15:00Z</dcterms:created>
  <dcterms:modified xsi:type="dcterms:W3CDTF">2026-10-14T04:32:00Z</dcterms:modified>
  <cp:category/>
</cp:coreProperties>
</file>