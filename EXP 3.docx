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2E21" w14:textId="729B83B3" w:rsidR="00DC6FA5" w:rsidRDefault="00000000">
      <w:pPr>
        <w:jc w:val="center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Sakthi Manoj R                                      Reg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192324236</w:t>
      </w:r>
    </w:p>
    <w:p w14:paraId="180D9397" w14:textId="77777777" w:rsidR="00DC6FA5" w:rsidRDefault="00000000">
      <w:pPr>
        <w:jc w:val="center"/>
      </w:pPr>
      <w:r>
        <w:rPr>
          <w:b/>
          <w:sz w:val="28"/>
        </w:rPr>
        <w:t>PROGRAM 3</w:t>
      </w:r>
      <w:r>
        <w:rPr>
          <w:b/>
          <w:sz w:val="28"/>
        </w:rPr>
        <w:br/>
        <w:t>Create and Display a 3D Array with Specified Rows, Columns, and Tables</w:t>
      </w:r>
    </w:p>
    <w:p w14:paraId="5BE3B509" w14:textId="77777777" w:rsidR="00DC6FA5" w:rsidRDefault="00000000">
      <w:r>
        <w:rPr>
          <w:b/>
        </w:rPr>
        <w:t>Aim:</w:t>
      </w:r>
    </w:p>
    <w:p w14:paraId="49A5086A" w14:textId="77777777" w:rsidR="00DC6FA5" w:rsidRDefault="00000000">
      <w:r>
        <w:t>To write an R program to create and display a 3D array with specified rows, columns, and tables.</w:t>
      </w:r>
    </w:p>
    <w:p w14:paraId="5B40A4CC" w14:textId="77777777" w:rsidR="00DC6FA5" w:rsidRDefault="00000000">
      <w:r>
        <w:rPr>
          <w:b/>
        </w:rPr>
        <w:t>Procedure:</w:t>
      </w:r>
    </w:p>
    <w:p w14:paraId="59FEFB3A" w14:textId="77777777" w:rsidR="00DC6FA5" w:rsidRDefault="00000000">
      <w:r>
        <w:t>Step 1: Open RStudio or R console on your computer.</w:t>
      </w:r>
    </w:p>
    <w:p w14:paraId="25F8C719" w14:textId="77777777" w:rsidR="00DC6FA5" w:rsidRDefault="00000000">
      <w:r>
        <w:t>Step 2: Create a sequence of numbers to be stored in a variable.</w:t>
      </w:r>
    </w:p>
    <w:p w14:paraId="53FADA8E" w14:textId="77777777" w:rsidR="00DC6FA5" w:rsidRDefault="00000000">
      <w:r>
        <w:t>Step 3: Use the sequence to create a multi-dimensional array by specifying the number of rows, columns, and tables.</w:t>
      </w:r>
    </w:p>
    <w:p w14:paraId="599F5692" w14:textId="77777777" w:rsidR="00DC6FA5" w:rsidRDefault="00000000">
      <w:r>
        <w:t>Step 4: Store the created array in a variable.</w:t>
      </w:r>
    </w:p>
    <w:p w14:paraId="50C908D6" w14:textId="77777777" w:rsidR="00DC6FA5" w:rsidRDefault="00000000">
      <w:r>
        <w:t>Step 5: Display the array to view all the elements arranged across multiple rows, columns, and layers.</w:t>
      </w:r>
    </w:p>
    <w:p w14:paraId="366F5DE5" w14:textId="77777777" w:rsidR="003762C2" w:rsidRDefault="00000000">
      <w:pPr>
        <w:rPr>
          <w:b/>
          <w:noProof/>
        </w:rPr>
      </w:pPr>
      <w:r>
        <w:t>Step 6: Observe how an array in R can store data in more than two dimensions, unlike a matrix.</w:t>
      </w:r>
      <w:r w:rsidR="003762C2" w:rsidRPr="003762C2">
        <w:rPr>
          <w:b/>
          <w:noProof/>
        </w:rPr>
        <w:t xml:space="preserve"> </w:t>
      </w:r>
    </w:p>
    <w:p w14:paraId="4B64E5DD" w14:textId="47E1A478" w:rsidR="00DC6FA5" w:rsidRDefault="003762C2">
      <w:r>
        <w:rPr>
          <w:b/>
          <w:noProof/>
        </w:rPr>
        <w:drawing>
          <wp:inline distT="0" distB="0" distL="0" distR="0" wp14:anchorId="4E76775F" wp14:editId="36B48F13">
            <wp:extent cx="3565381" cy="3962400"/>
            <wp:effectExtent l="0" t="0" r="0" b="0"/>
            <wp:docPr id="5640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2967" name="Picture 5640629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8643" cy="39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2D3E" w14:textId="77777777" w:rsidR="00DC6FA5" w:rsidRDefault="00000000">
      <w:r>
        <w:rPr>
          <w:b/>
        </w:rPr>
        <w:t>Result:</w:t>
      </w:r>
    </w:p>
    <w:p w14:paraId="587B9B2F" w14:textId="77777777" w:rsidR="00DC6FA5" w:rsidRDefault="00000000">
      <w:r>
        <w:t>Hence the output is verified successfully.</w:t>
      </w:r>
    </w:p>
    <w:sectPr w:rsidR="00DC6FA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261264">
    <w:abstractNumId w:val="8"/>
  </w:num>
  <w:num w:numId="2" w16cid:durableId="554708091">
    <w:abstractNumId w:val="6"/>
  </w:num>
  <w:num w:numId="3" w16cid:durableId="1258712456">
    <w:abstractNumId w:val="5"/>
  </w:num>
  <w:num w:numId="4" w16cid:durableId="306983174">
    <w:abstractNumId w:val="4"/>
  </w:num>
  <w:num w:numId="5" w16cid:durableId="490872224">
    <w:abstractNumId w:val="7"/>
  </w:num>
  <w:num w:numId="6" w16cid:durableId="1526862859">
    <w:abstractNumId w:val="3"/>
  </w:num>
  <w:num w:numId="7" w16cid:durableId="1033503077">
    <w:abstractNumId w:val="2"/>
  </w:num>
  <w:num w:numId="8" w16cid:durableId="1447236804">
    <w:abstractNumId w:val="1"/>
  </w:num>
  <w:num w:numId="9" w16cid:durableId="30574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2C2"/>
    <w:rsid w:val="008C6B10"/>
    <w:rsid w:val="00A96145"/>
    <w:rsid w:val="00AA1D8D"/>
    <w:rsid w:val="00B47730"/>
    <w:rsid w:val="00CB0664"/>
    <w:rsid w:val="00DC6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7D6C9"/>
  <w14:defaultImageDpi w14:val="300"/>
  <w15:docId w15:val="{3B7EF9F2-8A2D-469D-B793-255C6D99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2026-09-28T08:46:00Z</dcterms:modified>
  <cp:category/>
</cp:coreProperties>
</file>