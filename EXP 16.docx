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01E01" w14:textId="77777777" w:rsidR="005E1D57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107BF0EC" w14:textId="77777777" w:rsidR="005E1D57" w:rsidRDefault="00000000">
      <w:pPr>
        <w:jc w:val="center"/>
      </w:pPr>
      <w:r>
        <w:t>PROGRAM 16</w:t>
      </w:r>
      <w:r>
        <w:br/>
        <w:t>Explore the USArrests Dataset</w:t>
      </w:r>
    </w:p>
    <w:p w14:paraId="7DD63811" w14:textId="77777777" w:rsidR="005E1D57" w:rsidRDefault="00000000">
      <w:r>
        <w:rPr>
          <w:b/>
        </w:rPr>
        <w:t>Aim:</w:t>
      </w:r>
    </w:p>
    <w:p w14:paraId="1E31D612" w14:textId="77777777" w:rsidR="005E1D57" w:rsidRDefault="00000000">
      <w:r>
        <w:t>To analyze the USArrests dataset using summary statistics, maximum and minimum values, correlations, and visualizations.</w:t>
      </w:r>
    </w:p>
    <w:p w14:paraId="78EE279C" w14:textId="77777777" w:rsidR="005E1D57" w:rsidRDefault="00000000">
      <w:r>
        <w:rPr>
          <w:b/>
        </w:rPr>
        <w:t>Procedure:</w:t>
      </w:r>
    </w:p>
    <w:p w14:paraId="637278EA" w14:textId="77777777" w:rsidR="0036088C" w:rsidRDefault="00000000">
      <w:pPr>
        <w:spacing w:after="120"/>
      </w:pPr>
      <w:r>
        <w:t>Step 1: Open RStudio or the R console on your computer.</w:t>
      </w:r>
    </w:p>
    <w:p w14:paraId="3995A2EB" w14:textId="77777777" w:rsidR="0036088C" w:rsidRDefault="00000000">
      <w:pPr>
        <w:spacing w:after="120"/>
      </w:pPr>
      <w:r>
        <w:t>Step 2: Load the built-in USArrests dataset using data("USArrests").</w:t>
      </w:r>
    </w:p>
    <w:p w14:paraId="3C97D927" w14:textId="77777777" w:rsidR="0036088C" w:rsidRDefault="00000000">
      <w:pPr>
        <w:spacing w:after="120"/>
      </w:pPr>
      <w:r>
        <w:t>Step 3: Use summary() to display summary statistics for the dataset.</w:t>
      </w:r>
    </w:p>
    <w:p w14:paraId="28728775" w14:textId="77777777" w:rsidR="0036088C" w:rsidRDefault="00000000">
      <w:pPr>
        <w:spacing w:after="120"/>
      </w:pPr>
      <w:r>
        <w:t>Step 4: Use which.max() to identify the state with the largest Rape value, and max() and min() to find the maximum and minimum Murder values.</w:t>
      </w:r>
    </w:p>
    <w:p w14:paraId="4CC3689F" w14:textId="77777777" w:rsidR="0036088C" w:rsidRDefault="00000000">
      <w:pPr>
        <w:spacing w:after="120"/>
      </w:pPr>
      <w:r>
        <w:t>Step 5: Use cor() to calculate correlations among the numeric variables.</w:t>
      </w:r>
    </w:p>
    <w:p w14:paraId="7F9182C9" w14:textId="77777777" w:rsidR="0036088C" w:rsidRDefault="00000000">
      <w:pPr>
        <w:spacing w:after="120"/>
      </w:pPr>
      <w:r>
        <w:t>Step 6: Identify states with Assault values above the median and Murder values in the bottom 25%, if required.</w:t>
      </w:r>
    </w:p>
    <w:p w14:paraId="0C534FDC" w14:textId="77777777" w:rsidR="0036088C" w:rsidRDefault="00000000">
      <w:pPr>
        <w:spacing w:after="120"/>
      </w:pPr>
      <w:r>
        <w:t>Step 7: Create visualizations such as a histogram, density plot, scatterplots, and bar graphs.</w:t>
      </w:r>
    </w:p>
    <w:p w14:paraId="732B61B1" w14:textId="77777777" w:rsidR="0036088C" w:rsidRDefault="00000000">
      <w:pPr>
        <w:spacing w:after="120"/>
      </w:pPr>
      <w:r>
        <w:t>Step 8: Display and observe the statistical results and plots.</w:t>
      </w:r>
    </w:p>
    <w:p w14:paraId="624FBB09" w14:textId="77777777" w:rsidR="0067066E" w:rsidRPr="0067066E" w:rsidRDefault="0067066E">
      <w:pPr>
        <w:rPr>
          <w:b/>
          <w:bCs/>
        </w:rPr>
      </w:pPr>
      <w:r w:rsidRPr="0067066E">
        <w:rPr>
          <w:b/>
          <w:bCs/>
        </w:rPr>
        <w:t>Output :</w:t>
      </w:r>
    </w:p>
    <w:p w14:paraId="27C72C4D" w14:textId="5D4076FE" w:rsidR="0067066E" w:rsidRDefault="00924A9A">
      <w:r w:rsidRPr="00924A9A">
        <w:rPr>
          <w:noProof/>
        </w:rPr>
        <w:lastRenderedPageBreak/>
        <w:drawing>
          <wp:inline distT="0" distB="0" distL="0" distR="0" wp14:anchorId="0AC1A031" wp14:editId="79D0E079">
            <wp:extent cx="6309360" cy="3170555"/>
            <wp:effectExtent l="0" t="0" r="0" b="0"/>
            <wp:docPr id="534580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4A9A">
        <w:rPr>
          <w:noProof/>
        </w:rPr>
        <w:drawing>
          <wp:inline distT="0" distB="0" distL="0" distR="0" wp14:anchorId="412B2595" wp14:editId="4C9D4B50">
            <wp:extent cx="6309360" cy="2838450"/>
            <wp:effectExtent l="0" t="0" r="0" b="0"/>
            <wp:docPr id="1136631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4A9A">
        <w:rPr>
          <w:noProof/>
        </w:rPr>
        <w:lastRenderedPageBreak/>
        <w:drawing>
          <wp:inline distT="0" distB="0" distL="0" distR="0" wp14:anchorId="2F4D9E4B" wp14:editId="21EDE698">
            <wp:extent cx="6309360" cy="3378835"/>
            <wp:effectExtent l="0" t="0" r="0" b="0"/>
            <wp:docPr id="36672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4C42" w14:textId="77777777" w:rsidR="005E1D57" w:rsidRDefault="00000000">
      <w:r>
        <w:rPr>
          <w:b/>
        </w:rPr>
        <w:t>Result:</w:t>
      </w:r>
    </w:p>
    <w:p w14:paraId="29A941FD" w14:textId="77777777" w:rsidR="005E1D57" w:rsidRDefault="00000000">
      <w:r>
        <w:t>Hence the output is verified successfully.</w:t>
      </w:r>
    </w:p>
    <w:sectPr w:rsidR="005E1D5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92203">
    <w:abstractNumId w:val="8"/>
  </w:num>
  <w:num w:numId="2" w16cid:durableId="1532644695">
    <w:abstractNumId w:val="6"/>
  </w:num>
  <w:num w:numId="3" w16cid:durableId="1571889363">
    <w:abstractNumId w:val="5"/>
  </w:num>
  <w:num w:numId="4" w16cid:durableId="405417948">
    <w:abstractNumId w:val="4"/>
  </w:num>
  <w:num w:numId="5" w16cid:durableId="794062217">
    <w:abstractNumId w:val="7"/>
  </w:num>
  <w:num w:numId="6" w16cid:durableId="1469737934">
    <w:abstractNumId w:val="3"/>
  </w:num>
  <w:num w:numId="7" w16cid:durableId="25646717">
    <w:abstractNumId w:val="2"/>
  </w:num>
  <w:num w:numId="8" w16cid:durableId="1638679164">
    <w:abstractNumId w:val="1"/>
  </w:num>
  <w:num w:numId="9" w16cid:durableId="117808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6A"/>
    <w:rsid w:val="0015074B"/>
    <w:rsid w:val="0029639D"/>
    <w:rsid w:val="00326F90"/>
    <w:rsid w:val="0036088C"/>
    <w:rsid w:val="00395579"/>
    <w:rsid w:val="005E1D57"/>
    <w:rsid w:val="0067066E"/>
    <w:rsid w:val="006D623B"/>
    <w:rsid w:val="00924A9A"/>
    <w:rsid w:val="00AA1D8D"/>
    <w:rsid w:val="00B47730"/>
    <w:rsid w:val="00CB0664"/>
    <w:rsid w:val="00F621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4EC8A"/>
  <w14:defaultImageDpi w14:val="300"/>
  <w15:docId w15:val="{1276553C-D2AC-4467-85A4-451B41E3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5</cp:revision>
  <dcterms:created xsi:type="dcterms:W3CDTF">2013-12-23T23:15:00Z</dcterms:created>
  <dcterms:modified xsi:type="dcterms:W3CDTF">2026-10-14T04:26:00Z</dcterms:modified>
  <cp:category/>
</cp:coreProperties>
</file>