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8286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502A2871" w14:textId="77777777" w:rsidR="005E1D57" w:rsidRDefault="00000000">
      <w:pPr>
        <w:jc w:val="center"/>
      </w:pPr>
      <w:r>
        <w:t>PROGRAM 18</w:t>
      </w:r>
      <w:r>
        <w:br/>
        <w:t>Create Different Graphs in R</w:t>
      </w:r>
    </w:p>
    <w:p w14:paraId="7C5E681D" w14:textId="77777777" w:rsidR="005E1D57" w:rsidRDefault="00000000">
      <w:r>
        <w:rPr>
          <w:b/>
        </w:rPr>
        <w:t>Aim:</w:t>
      </w:r>
    </w:p>
    <w:p w14:paraId="4CCD2469" w14:textId="77777777" w:rsidR="005E1D57" w:rsidRDefault="00000000">
      <w:r>
        <w:t>To create and display a boxplot, histogram, bar plot, line chart, and scatter plot in R.</w:t>
      </w:r>
    </w:p>
    <w:p w14:paraId="74FA9DFE" w14:textId="77777777" w:rsidR="005E1D57" w:rsidRDefault="00000000">
      <w:r>
        <w:rPr>
          <w:b/>
        </w:rPr>
        <w:t>Procedure:</w:t>
      </w:r>
    </w:p>
    <w:p w14:paraId="4D8C0EE9" w14:textId="77777777" w:rsidR="00206394" w:rsidRDefault="00000000">
      <w:pPr>
        <w:spacing w:after="120"/>
      </w:pPr>
      <w:r>
        <w:t>Step 1: Open RStudio or the R console on your computer.</w:t>
      </w:r>
    </w:p>
    <w:p w14:paraId="1124E161" w14:textId="77777777" w:rsidR="00206394" w:rsidRDefault="00000000">
      <w:pPr>
        <w:spacing w:after="120"/>
      </w:pPr>
      <w:r>
        <w:t>Step 2: Create two numeric vectors containing values for plotting.</w:t>
      </w:r>
    </w:p>
    <w:p w14:paraId="4EE70CD2" w14:textId="77777777" w:rsidR="00206394" w:rsidRDefault="00000000">
      <w:pPr>
        <w:spacing w:after="120"/>
      </w:pPr>
      <w:r>
        <w:t>Step 3: Use par(mfrow = c(2, 3)) to arrange multiple plots in one plotting window.</w:t>
      </w:r>
    </w:p>
    <w:p w14:paraId="10E3B22D" w14:textId="77777777" w:rsidR="00206394" w:rsidRDefault="00000000">
      <w:pPr>
        <w:spacing w:after="120"/>
      </w:pPr>
      <w:r>
        <w:t>Step 4: Create a boxplot to show the distribution of the data.</w:t>
      </w:r>
    </w:p>
    <w:p w14:paraId="0A3732AE" w14:textId="77777777" w:rsidR="00206394" w:rsidRDefault="00000000">
      <w:pPr>
        <w:spacing w:after="120"/>
      </w:pPr>
      <w:r>
        <w:t>Step 5: Create a histogram to visualize the frequency distribution.</w:t>
      </w:r>
    </w:p>
    <w:p w14:paraId="029FF7E2" w14:textId="77777777" w:rsidR="00206394" w:rsidRDefault="00000000">
      <w:pPr>
        <w:spacing w:after="120"/>
      </w:pPr>
      <w:r>
        <w:t>Step 6: Generate a bar plot with labels to compare values across categories.</w:t>
      </w:r>
    </w:p>
    <w:p w14:paraId="4DF55532" w14:textId="77777777" w:rsidR="00206394" w:rsidRDefault="00000000">
      <w:pPr>
        <w:spacing w:after="120"/>
      </w:pPr>
      <w:r>
        <w:t>Step 7: Draw a line chart to show the trend of values sequentially.</w:t>
      </w:r>
    </w:p>
    <w:p w14:paraId="57D22C91" w14:textId="77777777" w:rsidR="00206394" w:rsidRDefault="00000000">
      <w:pPr>
        <w:spacing w:after="120"/>
      </w:pPr>
      <w:r>
        <w:t>Step 8: Create a scatter plot to visualize the relationship between two numeric variables.</w:t>
      </w:r>
    </w:p>
    <w:p w14:paraId="35049982" w14:textId="77777777" w:rsidR="00206394" w:rsidRDefault="00000000">
      <w:pPr>
        <w:spacing w:after="120"/>
      </w:pPr>
      <w:r>
        <w:t>Step 9: Observe all graphs in the multi-plot layout.</w:t>
      </w:r>
    </w:p>
    <w:p w14:paraId="0C81DA1C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6C991B64" w14:textId="4F36F682" w:rsidR="0067066E" w:rsidRDefault="00195DDD">
      <w:r>
        <w:rPr>
          <w:noProof/>
        </w:rPr>
        <w:drawing>
          <wp:inline distT="0" distB="0" distL="0" distR="0" wp14:anchorId="6CF3FB1F" wp14:editId="06CF69D9">
            <wp:extent cx="6309360" cy="3220720"/>
            <wp:effectExtent l="0" t="0" r="0" b="0"/>
            <wp:docPr id="34146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C683" w14:textId="77777777" w:rsidR="005E1D57" w:rsidRDefault="00000000">
      <w:r>
        <w:rPr>
          <w:b/>
        </w:rPr>
        <w:t>Result:</w:t>
      </w:r>
    </w:p>
    <w:p w14:paraId="0D185ABF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195DDD"/>
    <w:rsid w:val="00206394"/>
    <w:rsid w:val="0029639D"/>
    <w:rsid w:val="002C2A17"/>
    <w:rsid w:val="00326F90"/>
    <w:rsid w:val="00395579"/>
    <w:rsid w:val="005E1D57"/>
    <w:rsid w:val="0067066E"/>
    <w:rsid w:val="007255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DE5EA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2026-10-14T04:30:00Z</dcterms:modified>
  <cp:category/>
</cp:coreProperties>
</file>