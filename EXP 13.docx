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02F9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323FF468" w14:textId="77777777" w:rsidR="005E1D57" w:rsidRDefault="00000000">
      <w:pPr>
        <w:jc w:val="center"/>
      </w:pPr>
      <w:r>
        <w:t>PROGRAM 13</w:t>
      </w:r>
      <w:r>
        <w:br/>
        <w:t>Combine Multiple Arrays Row-Wise</w:t>
      </w:r>
    </w:p>
    <w:p w14:paraId="5A900D7A" w14:textId="77777777" w:rsidR="005E1D57" w:rsidRDefault="00000000">
      <w:r>
        <w:rPr>
          <w:b/>
        </w:rPr>
        <w:t>Aim:</w:t>
      </w:r>
    </w:p>
    <w:p w14:paraId="6361D709" w14:textId="77777777" w:rsidR="005E1D57" w:rsidRDefault="00000000">
      <w:r>
        <w:t>To combine multiple numeric vectors row-wise using the rbind() function and display the resulting matrix.</w:t>
      </w:r>
    </w:p>
    <w:p w14:paraId="3B836CAE" w14:textId="77777777" w:rsidR="005E1D57" w:rsidRDefault="00000000">
      <w:r>
        <w:rPr>
          <w:b/>
        </w:rPr>
        <w:t>Procedure:</w:t>
      </w:r>
    </w:p>
    <w:p w14:paraId="3BED2514" w14:textId="77777777" w:rsidR="00DB2774" w:rsidRDefault="00000000">
      <w:pPr>
        <w:spacing w:after="120"/>
      </w:pPr>
      <w:r>
        <w:t>Step 1: Open RStudio or the R console on your computer.</w:t>
      </w:r>
    </w:p>
    <w:p w14:paraId="13B45040" w14:textId="77777777" w:rsidR="00DB2774" w:rsidRDefault="00000000">
      <w:pPr>
        <w:spacing w:after="120"/>
      </w:pPr>
      <w:r>
        <w:t>Step 2: Remove existing objects from the workspace using rm(list = ls()) if required.</w:t>
      </w:r>
    </w:p>
    <w:p w14:paraId="077774E1" w14:textId="77777777" w:rsidR="00DB2774" w:rsidRDefault="00000000">
      <w:pPr>
        <w:spacing w:after="120"/>
      </w:pPr>
      <w:r>
        <w:t>Step 3: Create three numeric vectors containing values.</w:t>
      </w:r>
    </w:p>
    <w:p w14:paraId="0CCB961C" w14:textId="77777777" w:rsidR="00DB2774" w:rsidRDefault="00000000">
      <w:pPr>
        <w:spacing w:after="120"/>
      </w:pPr>
      <w:r>
        <w:t>Step 4: Combine the vectors row-wise using the rbind() function to form a matrix.</w:t>
      </w:r>
    </w:p>
    <w:p w14:paraId="794A76C0" w14:textId="77777777" w:rsidR="00DB2774" w:rsidRDefault="00000000">
      <w:pPr>
        <w:spacing w:after="120"/>
      </w:pPr>
      <w:r>
        <w:t>Step 5: Print a message indicating that the arrays have been combined row-wise.</w:t>
      </w:r>
    </w:p>
    <w:p w14:paraId="38BAA800" w14:textId="77777777" w:rsidR="00DB2774" w:rsidRDefault="00000000">
      <w:pPr>
        <w:spacing w:after="120"/>
      </w:pPr>
      <w:r>
        <w:t>Step 6: Display the resulting matrix.</w:t>
      </w:r>
    </w:p>
    <w:p w14:paraId="6BCBD267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0553A16C" w14:textId="2C85382D" w:rsidR="0067066E" w:rsidRDefault="002104EA">
      <w:r w:rsidRPr="002104EA">
        <w:rPr>
          <w:noProof/>
        </w:rPr>
        <w:drawing>
          <wp:inline distT="0" distB="0" distL="0" distR="0" wp14:anchorId="5BC13760" wp14:editId="74CDF7E4">
            <wp:extent cx="6309360" cy="2927985"/>
            <wp:effectExtent l="0" t="0" r="0" b="5715"/>
            <wp:docPr id="126124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6434" w14:textId="77777777" w:rsidR="005E1D57" w:rsidRDefault="00000000">
      <w:r>
        <w:rPr>
          <w:b/>
        </w:rPr>
        <w:t>Result:</w:t>
      </w:r>
    </w:p>
    <w:p w14:paraId="4A651307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154AAC"/>
    <w:rsid w:val="002104EA"/>
    <w:rsid w:val="0029639D"/>
    <w:rsid w:val="002D4215"/>
    <w:rsid w:val="00326F90"/>
    <w:rsid w:val="00395579"/>
    <w:rsid w:val="005E1D57"/>
    <w:rsid w:val="0067066E"/>
    <w:rsid w:val="00AA1D8D"/>
    <w:rsid w:val="00B47730"/>
    <w:rsid w:val="00CB0664"/>
    <w:rsid w:val="00DB2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E3E8A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2026-10-14T04:25:00Z</dcterms:modified>
  <cp:category/>
</cp:coreProperties>
</file>