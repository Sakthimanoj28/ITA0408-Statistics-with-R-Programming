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9C2F" w14:textId="77777777" w:rsidR="005E1D57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54BB8945" w14:textId="77777777" w:rsidR="005E1D57" w:rsidRDefault="00000000">
      <w:pPr>
        <w:jc w:val="center"/>
      </w:pPr>
      <w:r>
        <w:t>PROGRAM 20</w:t>
      </w:r>
      <w:r>
        <w:br/>
        <w:t>Create a Multiple Regression Model Using the ChickWeight Dataset</w:t>
      </w:r>
    </w:p>
    <w:p w14:paraId="398E0B60" w14:textId="77777777" w:rsidR="005E1D57" w:rsidRDefault="00000000">
      <w:r>
        <w:rPr>
          <w:b/>
        </w:rPr>
        <w:t>Aim:</w:t>
      </w:r>
    </w:p>
    <w:p w14:paraId="195721DE" w14:textId="77777777" w:rsidR="005E1D57" w:rsidRDefault="00000000">
      <w:r>
        <w:t>To predict chick weight using Time and Diet as predictors and calculate the model's mean squared error.</w:t>
      </w:r>
    </w:p>
    <w:p w14:paraId="3EBAF9C5" w14:textId="77777777" w:rsidR="005E1D57" w:rsidRDefault="00000000">
      <w:r>
        <w:rPr>
          <w:b/>
        </w:rPr>
        <w:t>Procedure:</w:t>
      </w:r>
    </w:p>
    <w:p w14:paraId="260CD648" w14:textId="77777777" w:rsidR="002D7E53" w:rsidRDefault="00000000">
      <w:pPr>
        <w:spacing w:after="120"/>
      </w:pPr>
      <w:r>
        <w:t>Step 1: Open RStudio or the R console on your computer.</w:t>
      </w:r>
    </w:p>
    <w:p w14:paraId="55854838" w14:textId="77777777" w:rsidR="002D7E53" w:rsidRDefault="00000000">
      <w:pPr>
        <w:spacing w:after="120"/>
      </w:pPr>
      <w:r>
        <w:t>Step 2: Load the built-in ChickWeight dataset.</w:t>
      </w:r>
    </w:p>
    <w:p w14:paraId="753071CB" w14:textId="77777777" w:rsidR="002D7E53" w:rsidRDefault="00000000">
      <w:pPr>
        <w:spacing w:after="120"/>
      </w:pPr>
      <w:r>
        <w:t>Step 3: Use lm() to create a regression model with weight as the response and Time and Diet as predictors.</w:t>
      </w:r>
    </w:p>
    <w:p w14:paraId="5E8A76B3" w14:textId="77777777" w:rsidR="002D7E53" w:rsidRDefault="00000000">
      <w:pPr>
        <w:spacing w:after="120"/>
      </w:pPr>
      <w:r>
        <w:t>Step 4: Use predict() to calculate predicted weight values from the fitted model.</w:t>
      </w:r>
    </w:p>
    <w:p w14:paraId="00F897E8" w14:textId="77777777" w:rsidR="002D7E53" w:rsidRDefault="00000000">
      <w:pPr>
        <w:spacing w:after="120"/>
      </w:pPr>
      <w:r>
        <w:t>Step 5: Calculate mean squared error (MSE) by averaging the squared differences between actual and predicted weights.</w:t>
      </w:r>
    </w:p>
    <w:p w14:paraId="5BE861D1" w14:textId="77777777" w:rsidR="002D7E53" w:rsidRDefault="00000000">
      <w:pPr>
        <w:spacing w:after="120"/>
      </w:pPr>
      <w:r>
        <w:t>Step 6: Print the MSE to evaluate the model's prediction error.</w:t>
      </w:r>
    </w:p>
    <w:p w14:paraId="7CFD7427" w14:textId="77777777" w:rsidR="0067066E" w:rsidRPr="0067066E" w:rsidRDefault="0067066E">
      <w:pPr>
        <w:rPr>
          <w:b/>
          <w:bCs/>
        </w:rPr>
      </w:pPr>
      <w:r w:rsidRPr="0067066E">
        <w:rPr>
          <w:b/>
          <w:bCs/>
        </w:rPr>
        <w:t>Output :</w:t>
      </w:r>
    </w:p>
    <w:p w14:paraId="225DF0AF" w14:textId="5AA71E02" w:rsidR="0067066E" w:rsidRDefault="009E1BFD">
      <w:r>
        <w:rPr>
          <w:noProof/>
        </w:rPr>
        <w:drawing>
          <wp:inline distT="0" distB="0" distL="0" distR="0" wp14:anchorId="34107C2D" wp14:editId="3548723B">
            <wp:extent cx="6309360" cy="2094865"/>
            <wp:effectExtent l="0" t="0" r="0" b="635"/>
            <wp:docPr id="82000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2E70" w14:textId="77777777" w:rsidR="005E1D57" w:rsidRDefault="00000000">
      <w:r>
        <w:rPr>
          <w:b/>
        </w:rPr>
        <w:t>Result:</w:t>
      </w:r>
    </w:p>
    <w:p w14:paraId="27ED2F65" w14:textId="77777777" w:rsidR="005E1D57" w:rsidRDefault="00000000">
      <w:r>
        <w:t>Hence the output is verified successfully.</w:t>
      </w:r>
    </w:p>
    <w:sectPr w:rsidR="005E1D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92203">
    <w:abstractNumId w:val="8"/>
  </w:num>
  <w:num w:numId="2" w16cid:durableId="1532644695">
    <w:abstractNumId w:val="6"/>
  </w:num>
  <w:num w:numId="3" w16cid:durableId="1571889363">
    <w:abstractNumId w:val="5"/>
  </w:num>
  <w:num w:numId="4" w16cid:durableId="405417948">
    <w:abstractNumId w:val="4"/>
  </w:num>
  <w:num w:numId="5" w16cid:durableId="794062217">
    <w:abstractNumId w:val="7"/>
  </w:num>
  <w:num w:numId="6" w16cid:durableId="1469737934">
    <w:abstractNumId w:val="3"/>
  </w:num>
  <w:num w:numId="7" w16cid:durableId="25646717">
    <w:abstractNumId w:val="2"/>
  </w:num>
  <w:num w:numId="8" w16cid:durableId="1638679164">
    <w:abstractNumId w:val="1"/>
  </w:num>
  <w:num w:numId="9" w16cid:durableId="11780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76A"/>
    <w:rsid w:val="0015074B"/>
    <w:rsid w:val="0029639D"/>
    <w:rsid w:val="002D7E53"/>
    <w:rsid w:val="00326F90"/>
    <w:rsid w:val="00395579"/>
    <w:rsid w:val="005E1D57"/>
    <w:rsid w:val="0067066E"/>
    <w:rsid w:val="0068307F"/>
    <w:rsid w:val="008E0A2F"/>
    <w:rsid w:val="009E1B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148B6"/>
  <w14:defaultImageDpi w14:val="300"/>
  <w15:docId w15:val="{1276553C-D2AC-4467-85A4-451B41E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5</cp:revision>
  <dcterms:created xsi:type="dcterms:W3CDTF">2013-12-23T23:15:00Z</dcterms:created>
  <dcterms:modified xsi:type="dcterms:W3CDTF">2026-10-14T04:33:00Z</dcterms:modified>
  <cp:category/>
</cp:coreProperties>
</file>