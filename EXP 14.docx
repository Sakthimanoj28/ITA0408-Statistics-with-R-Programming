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4DA6C" w14:textId="77777777" w:rsidR="005E1D57" w:rsidRDefault="00000000">
      <w:pPr>
        <w:jc w:val="center"/>
      </w:pPr>
      <w:r>
        <w:rPr>
          <w:b/>
        </w:rPr>
        <w:t>Name : Sakthi Manoj R                                      Reg No : 192324236</w:t>
      </w:r>
    </w:p>
    <w:p w14:paraId="397C2379" w14:textId="77777777" w:rsidR="005E1D57" w:rsidRDefault="00000000">
      <w:pPr>
        <w:jc w:val="center"/>
      </w:pPr>
      <w:r>
        <w:t>PROGRAM 14</w:t>
      </w:r>
      <w:r>
        <w:br/>
        <w:t>Explore and Manipulate the ChickWeight Dataset</w:t>
      </w:r>
    </w:p>
    <w:p w14:paraId="6A69A24F" w14:textId="77777777" w:rsidR="005E1D57" w:rsidRDefault="00000000">
      <w:r>
        <w:rPr>
          <w:b/>
        </w:rPr>
        <w:t>Aim:</w:t>
      </w:r>
    </w:p>
    <w:p w14:paraId="7184AA3B" w14:textId="77777777" w:rsidR="005E1D57" w:rsidRDefault="00000000">
      <w:r>
        <w:t>To explore the ChickWeight dataset, sort records by weight, and calculate the average weight for each diet group.</w:t>
      </w:r>
    </w:p>
    <w:p w14:paraId="09838B1A" w14:textId="77777777" w:rsidR="005E1D57" w:rsidRDefault="00000000">
      <w:r>
        <w:rPr>
          <w:b/>
        </w:rPr>
        <w:t>Procedure:</w:t>
      </w:r>
    </w:p>
    <w:p w14:paraId="167C2D0E" w14:textId="77777777" w:rsidR="00462CD8" w:rsidRDefault="00000000">
      <w:pPr>
        <w:spacing w:after="120"/>
      </w:pPr>
      <w:r>
        <w:t>Step 1: Open RStudio or the R console on your computer.</w:t>
      </w:r>
    </w:p>
    <w:p w14:paraId="34D925F0" w14:textId="77777777" w:rsidR="00462CD8" w:rsidRDefault="00000000">
      <w:pPr>
        <w:spacing w:after="120"/>
      </w:pPr>
      <w:r>
        <w:t>Step 2: Load the built-in ChickWeight dataset.</w:t>
      </w:r>
    </w:p>
    <w:p w14:paraId="09913657" w14:textId="77777777" w:rsidR="00462CD8" w:rsidRDefault="00000000">
      <w:pPr>
        <w:spacing w:after="120"/>
      </w:pPr>
      <w:r>
        <w:t>Step 3: Display the first few rows using the head() function to understand the dataset structure.</w:t>
      </w:r>
    </w:p>
    <w:p w14:paraId="22DE6C64" w14:textId="77777777" w:rsidR="00462CD8" w:rsidRDefault="00000000">
      <w:pPr>
        <w:spacing w:after="120"/>
      </w:pPr>
      <w:r>
        <w:t>Step 4: Sort the dataset in ascending order by the weight column using the order() function.</w:t>
      </w:r>
    </w:p>
    <w:p w14:paraId="49F1086D" w14:textId="77777777" w:rsidR="00462CD8" w:rsidRDefault="00000000">
      <w:pPr>
        <w:spacing w:after="120"/>
      </w:pPr>
      <w:r>
        <w:t>Step 5: Print the sorted dataset to view the records arranged by weight.</w:t>
      </w:r>
    </w:p>
    <w:p w14:paraId="3EDD1E1B" w14:textId="77777777" w:rsidR="00462CD8" w:rsidRDefault="00000000">
      <w:pPr>
        <w:spacing w:after="120"/>
      </w:pPr>
      <w:r>
        <w:t>Step 6: Use aggregate() to calculate the average weight of chicks for each Diet group.</w:t>
      </w:r>
    </w:p>
    <w:p w14:paraId="43D8C9D9" w14:textId="77777777" w:rsidR="00462CD8" w:rsidRDefault="00000000">
      <w:pPr>
        <w:spacing w:after="120"/>
      </w:pPr>
      <w:r>
        <w:t>Step 7: Display the average weight for each diet type.</w:t>
      </w:r>
    </w:p>
    <w:p w14:paraId="6EC47414" w14:textId="77777777" w:rsidR="0067066E" w:rsidRPr="0067066E" w:rsidRDefault="0067066E">
      <w:pPr>
        <w:rPr>
          <w:b/>
          <w:bCs/>
        </w:rPr>
      </w:pPr>
      <w:r w:rsidRPr="0067066E">
        <w:rPr>
          <w:b/>
          <w:bCs/>
        </w:rPr>
        <w:t>Output :</w:t>
      </w:r>
    </w:p>
    <w:p w14:paraId="01A612D7" w14:textId="5F3CAD42" w:rsidR="0067066E" w:rsidRDefault="000D0AE9">
      <w:r w:rsidRPr="000D0AE9">
        <w:rPr>
          <w:noProof/>
        </w:rPr>
        <w:drawing>
          <wp:inline distT="0" distB="0" distL="0" distR="0" wp14:anchorId="33508AD7" wp14:editId="7BB96A70">
            <wp:extent cx="6309360" cy="3298825"/>
            <wp:effectExtent l="0" t="0" r="0" b="0"/>
            <wp:docPr id="182212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D610D" w14:textId="77777777" w:rsidR="005E1D57" w:rsidRDefault="00000000">
      <w:r>
        <w:rPr>
          <w:b/>
        </w:rPr>
        <w:t>Result:</w:t>
      </w:r>
    </w:p>
    <w:p w14:paraId="76F10A3C" w14:textId="77777777" w:rsidR="005E1D57" w:rsidRDefault="00000000">
      <w:r>
        <w:t>Hence the output is verified successfully.</w:t>
      </w:r>
    </w:p>
    <w:sectPr w:rsidR="005E1D57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1892203">
    <w:abstractNumId w:val="8"/>
  </w:num>
  <w:num w:numId="2" w16cid:durableId="1532644695">
    <w:abstractNumId w:val="6"/>
  </w:num>
  <w:num w:numId="3" w16cid:durableId="1571889363">
    <w:abstractNumId w:val="5"/>
  </w:num>
  <w:num w:numId="4" w16cid:durableId="405417948">
    <w:abstractNumId w:val="4"/>
  </w:num>
  <w:num w:numId="5" w16cid:durableId="794062217">
    <w:abstractNumId w:val="7"/>
  </w:num>
  <w:num w:numId="6" w16cid:durableId="1469737934">
    <w:abstractNumId w:val="3"/>
  </w:num>
  <w:num w:numId="7" w16cid:durableId="25646717">
    <w:abstractNumId w:val="2"/>
  </w:num>
  <w:num w:numId="8" w16cid:durableId="1638679164">
    <w:abstractNumId w:val="1"/>
  </w:num>
  <w:num w:numId="9" w16cid:durableId="1178084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2BB"/>
    <w:rsid w:val="00034616"/>
    <w:rsid w:val="0006063C"/>
    <w:rsid w:val="000B476A"/>
    <w:rsid w:val="000D0AE9"/>
    <w:rsid w:val="0015074B"/>
    <w:rsid w:val="0029639D"/>
    <w:rsid w:val="00326F90"/>
    <w:rsid w:val="00395579"/>
    <w:rsid w:val="00462CD8"/>
    <w:rsid w:val="005E1D57"/>
    <w:rsid w:val="0067066E"/>
    <w:rsid w:val="00A020A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3D2DAD"/>
  <w14:defaultImageDpi w14:val="300"/>
  <w15:docId w15:val="{1276553C-D2AC-4467-85A4-451B41E3A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Divakar R</cp:lastModifiedBy>
  <cp:revision>5</cp:revision>
  <dcterms:created xsi:type="dcterms:W3CDTF">2013-12-23T23:15:00Z</dcterms:created>
  <dcterms:modified xsi:type="dcterms:W3CDTF">2026-10-14T04:25:00Z</dcterms:modified>
  <cp:category/>
</cp:coreProperties>
</file>